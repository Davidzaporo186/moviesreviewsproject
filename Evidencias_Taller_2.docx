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Evidencias de corrección - Taller 2</w:t>
      </w:r>
    </w:p>
    <w:p>
      <w:pPr>
        <w:jc w:val="center"/>
      </w:pPr>
      <w:r>
        <w:rPr>
          <w:b/>
        </w:rPr>
        <w:t>Movies Reviews - Django</w:t>
      </w:r>
    </w:p>
    <w:p>
      <w:pPr>
        <w:pStyle w:val="Heading1"/>
      </w:pPr>
      <w:r>
        <w:t>1. Películas cargadas desde el dataset</w:t>
      </w:r>
    </w:p>
    <w:p>
      <w:r>
        <w:t>La base de datos incluida contiene 100 películas. La siguiente evidencia muestra 12 registros del dataset, superando el mínimo de 10 solicitado.</w:t>
      </w:r>
    </w:p>
    <w:p>
      <w:r>
        <w:drawing>
          <wp:inline xmlns:a="http://schemas.openxmlformats.org/drawingml/2006/main" xmlns:pic="http://schemas.openxmlformats.org/drawingml/2006/picture">
            <wp:extent cx="6400800" cy="422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eliculas_data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Lista con 12 películas cargadas desde el dataset.</w:t>
      </w:r>
    </w:p>
    <w:p>
      <w:r>
        <w:br w:type="page"/>
      </w:r>
    </w:p>
    <w:p>
      <w:pPr>
        <w:pStyle w:val="Heading1"/>
      </w:pPr>
      <w:r>
        <w:t>2. Diseño responsivo en ventana pequeña</w:t>
      </w:r>
    </w:p>
    <w:p>
      <w:r>
        <w:t>La interfaz usa Bootstrap 5 y una cuadrícula responsiva. Al reducir el ancho, las tarjetas pasan a una sola columna y el formulario ocupa el ancho disponible.</w:t>
      </w:r>
    </w:p>
    <w:p>
      <w:r>
        <w:drawing>
          <wp:inline xmlns:a="http://schemas.openxmlformats.org/drawingml/2006/main" xmlns:pic="http://schemas.openxmlformats.org/drawingml/2006/picture">
            <wp:extent cx="2743200" cy="6330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sponsive_ventana_peque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33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2. Adaptación de la lista a una ventana pequeña.</w:t>
      </w:r>
    </w:p>
    <w:p>
      <w:r>
        <w:br w:type="page"/>
      </w:r>
    </w:p>
    <w:p>
      <w:pPr>
        <w:pStyle w:val="Heading1"/>
      </w:pPr>
      <w:r>
        <w:t>3. Verificación del repositorio</w:t>
      </w:r>
    </w:p>
    <w:p>
      <w:pPr>
        <w:pStyle w:val="ListBullet"/>
      </w:pPr>
      <w:r>
        <w:rPr>
          <w:b/>
        </w:rPr>
        <w:t xml:space="preserve">Commits solicitados: </w:t>
      </w:r>
      <w:r>
        <w:t>El historial está separado por funcionalidades.</w:t>
      </w:r>
    </w:p>
    <w:p>
      <w:pPr>
        <w:pStyle w:val="ListBullet"/>
      </w:pPr>
      <w:r>
        <w:rPr>
          <w:b/>
        </w:rPr>
        <w:t xml:space="preserve">App News: </w:t>
      </w:r>
      <w:r>
        <w:t>La app news está incluida, registrada y la base contiene 5 noticias.</w:t>
      </w:r>
    </w:p>
    <w:p>
      <w:pPr>
        <w:pStyle w:val="ListBullet"/>
      </w:pPr>
      <w:r>
        <w:rPr>
          <w:b/>
        </w:rPr>
        <w:t xml:space="preserve">Modelo Movie: </w:t>
      </w:r>
      <w:r>
        <w:t>Incluye title, description, image, url, genre y year.</w:t>
      </w:r>
    </w:p>
    <w:p>
      <w:pPr>
        <w:pStyle w:val="ListBullet"/>
      </w:pPr>
      <w:r>
        <w:rPr>
          <w:b/>
        </w:rPr>
        <w:t xml:space="preserve">Búsqueda de películas: </w:t>
      </w:r>
      <w:r>
        <w:t>Existe una función explícita search_movies() y la ruta /search/.</w:t>
      </w:r>
    </w:p>
    <w:p>
      <w:pPr>
        <w:pStyle w:val="ListBullet"/>
      </w:pPr>
      <w:r>
        <w:rPr>
          <w:b/>
        </w:rPr>
        <w:t xml:space="preserve">Bootstrap: </w:t>
      </w:r>
      <w:r>
        <w:t>base.html carga Bootstrap 5.3.3 y se usan navbar, grid, cards, formularios y botones.</w:t>
      </w:r>
    </w:p>
    <w:p>
      <w:pPr>
        <w:pStyle w:val="ListBullet"/>
      </w:pPr>
      <w:r>
        <w:rPr>
          <w:b/>
        </w:rPr>
        <w:t xml:space="preserve">requirements.txt: </w:t>
      </w:r>
      <w:r>
        <w:t>Incluido con Django, Pillow y matplotlib.</w:t>
      </w:r>
    </w:p>
    <w:p>
      <w:pPr>
        <w:pStyle w:val="Heading1"/>
      </w:pPr>
      <w:r>
        <w:t>4. Historial de commits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Commit</w:t>
            </w:r>
          </w:p>
        </w:tc>
        <w:tc>
          <w:tcPr>
            <w:tcW w:type="dxa" w:w="5184"/>
          </w:tcPr>
          <w:p>
            <w:r>
              <w:t>Descripción</w:t>
            </w:r>
          </w:p>
        </w:tc>
      </w:tr>
      <w:tr>
        <w:tc>
          <w:tcPr>
            <w:tcW w:type="dxa" w:w="5184"/>
          </w:tcPr>
          <w:p>
            <w:r>
              <w:t>ddb6f03</w:t>
            </w:r>
          </w:p>
        </w:tc>
        <w:tc>
          <w:tcPr>
            <w:tcW w:type="dxa" w:w="5184"/>
          </w:tcPr>
          <w:p>
            <w:r>
              <w:t>proyecto base del taller 2</w:t>
            </w:r>
          </w:p>
        </w:tc>
      </w:tr>
      <w:tr>
        <w:tc>
          <w:tcPr>
            <w:tcW w:type="dxa" w:w="5184"/>
          </w:tcPr>
          <w:p>
            <w:r>
              <w:t>f74319a</w:t>
            </w:r>
          </w:p>
        </w:tc>
        <w:tc>
          <w:tcPr>
            <w:tcW w:type="dxa" w:w="5184"/>
          </w:tcPr>
          <w:p>
            <w:r>
              <w:t>busqueda de peliculas</w:t>
            </w:r>
          </w:p>
        </w:tc>
      </w:tr>
      <w:tr>
        <w:tc>
          <w:tcPr>
            <w:tcW w:type="dxa" w:w="5184"/>
          </w:tcPr>
          <w:p>
            <w:r>
              <w:t>34d3dff</w:t>
            </w:r>
          </w:p>
        </w:tc>
        <w:tc>
          <w:tcPr>
            <w:tcW w:type="dxa" w:w="5184"/>
          </w:tcPr>
          <w:p>
            <w:r>
              <w:t>visualizacion de peliculas con estilo</w:t>
            </w:r>
          </w:p>
        </w:tc>
      </w:tr>
      <w:tr>
        <w:tc>
          <w:tcPr>
            <w:tcW w:type="dxa" w:w="5184"/>
          </w:tcPr>
          <w:p>
            <w:r>
              <w:t>0f76911</w:t>
            </w:r>
          </w:p>
        </w:tc>
        <w:tc>
          <w:tcPr>
            <w:tcW w:type="dxa" w:w="5184"/>
          </w:tcPr>
          <w:p>
            <w:r>
              <w:t>inclusion de Cards</w:t>
            </w:r>
          </w:p>
        </w:tc>
      </w:tr>
      <w:tr>
        <w:tc>
          <w:tcPr>
            <w:tcW w:type="dxa" w:w="5184"/>
          </w:tcPr>
          <w:p>
            <w:r>
              <w:t>f33d4c3</w:t>
            </w:r>
          </w:p>
        </w:tc>
        <w:tc>
          <w:tcPr>
            <w:tcW w:type="dxa" w:w="5184"/>
          </w:tcPr>
          <w:p>
            <w:r>
              <w:t>creacion de app news</w:t>
            </w:r>
          </w:p>
        </w:tc>
      </w:tr>
      <w:tr>
        <w:tc>
          <w:tcPr>
            <w:tcW w:type="dxa" w:w="5184"/>
          </w:tcPr>
          <w:p>
            <w:r>
              <w:t>59f423a</w:t>
            </w:r>
          </w:p>
        </w:tc>
        <w:tc>
          <w:tcPr>
            <w:tcW w:type="dxa" w:w="5184"/>
          </w:tcPr>
          <w:p>
            <w:r>
              <w:t>llenado de la base de datos de peliculas</w:t>
            </w:r>
          </w:p>
        </w:tc>
      </w:tr>
      <w:tr>
        <w:tc>
          <w:tcPr>
            <w:tcW w:type="dxa" w:w="5184"/>
          </w:tcPr>
          <w:p>
            <w:r>
              <w:t>82fd353</w:t>
            </w:r>
          </w:p>
        </w:tc>
        <w:tc>
          <w:tcPr>
            <w:tcW w:type="dxa" w:w="5184"/>
          </w:tcPr>
          <w:p>
            <w:r>
              <w:t>llenado de la base de datos de noticias</w:t>
            </w:r>
          </w:p>
        </w:tc>
      </w:tr>
      <w:tr>
        <w:tc>
          <w:tcPr>
            <w:tcW w:type="dxa" w:w="5184"/>
          </w:tcPr>
          <w:p>
            <w:r>
              <w:t>0f981de</w:t>
            </w:r>
          </w:p>
        </w:tc>
        <w:tc>
          <w:tcPr>
            <w:tcW w:type="dxa" w:w="5184"/>
          </w:tcPr>
          <w:p>
            <w:r>
              <w:t>navbar y footer</w:t>
            </w:r>
          </w:p>
        </w:tc>
      </w:tr>
      <w:tr>
        <w:tc>
          <w:tcPr>
            <w:tcW w:type="dxa" w:w="5184"/>
          </w:tcPr>
          <w:p>
            <w:r>
              <w:t>bda732e</w:t>
            </w:r>
          </w:p>
        </w:tc>
        <w:tc>
          <w:tcPr>
            <w:tcW w:type="dxa" w:w="5184"/>
          </w:tcPr>
          <w:p>
            <w:r>
              <w:t>generacion de graficas</w:t>
            </w:r>
          </w:p>
        </w:tc>
      </w:tr>
      <w:tr>
        <w:tc>
          <w:tcPr>
            <w:tcW w:type="dxa" w:w="5184"/>
          </w:tcPr>
          <w:p>
            <w:r>
              <w:t>902434f</w:t>
            </w:r>
          </w:p>
        </w:tc>
        <w:tc>
          <w:tcPr>
            <w:tcW w:type="dxa" w:w="5184"/>
          </w:tcPr>
          <w:p>
            <w:r>
              <w:t>funcion explicita de busqueda</w:t>
            </w:r>
          </w:p>
        </w:tc>
      </w:tr>
    </w:tbl>
    <w:p>
      <w:pPr>
        <w:pStyle w:val="Heading1"/>
      </w:pPr>
      <w:r>
        <w:t>5. Nota técnica</w:t>
      </w:r>
    </w:p>
    <w:p>
      <w:r>
        <w:t>Las evidencias visuales se prepararon con los datos reales de db.sqlite3 y la estructura responsiva del proyecto. Para la validación final en el equipo de entrega, ejecute los comandos indicados en README.md y abra la aplicación en el navegador.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