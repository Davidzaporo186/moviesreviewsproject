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9">
        <w:r>
          <w:rPr>
            <w:color w:val="0563C1"/>
            <w:u w:val="single"/>
          </w:rPr>
          <w:t>https://github.com/Davidzapor0186/moviesreviewsproject.git</w:t>
        </w:r>
      </w:hyperlink>
    </w:p>
    <w:p>
      <w:pPr>
        <w:jc w:val="center"/>
      </w:pPr>
      <w:r>
        <w:rPr>
          <w:b/>
          <w:sz w:val="26"/>
        </w:rPr>
        <w:t>Películas con portada individual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454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eliculas_con_fo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454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6"/>
        </w:rPr>
        <w:t>Lista de películas ajustada a una ventana pequeña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88751" cy="7498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sponsive_ventana_pequ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8751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Davidzapor0186/moviesreviewsproject.git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